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365E" w14:textId="2ABC0FF1" w:rsidR="009A25DD" w:rsidRDefault="00DF1F36" w:rsidP="00A4555C">
      <w:pPr>
        <w:pStyle w:val="Title"/>
        <w:jc w:val="center"/>
      </w:pPr>
      <w:r>
        <w:t xml:space="preserve">SUT Project Milestone Progress </w:t>
      </w:r>
      <w:r w:rsidR="00A4555C">
        <w:t>Report (</w:t>
      </w:r>
      <w:r>
        <w:t>Week</w:t>
      </w:r>
      <w:r w:rsidR="00A4555C">
        <w:t>:8</w:t>
      </w:r>
      <w:r>
        <w:t>)</w:t>
      </w:r>
    </w:p>
    <w:p w14:paraId="6F8D74A9" w14:textId="77777777" w:rsidR="009A25DD" w:rsidRDefault="00DF1F36">
      <w:r>
        <w:t>🏫 University: Elsewedy University of Technology (SUT)</w:t>
      </w:r>
    </w:p>
    <w:p w14:paraId="20C1604C" w14:textId="77777777" w:rsidR="009A25DD" w:rsidRDefault="00DF1F36">
      <w:r>
        <w:t>📅 Reporting Period: Week 1 – Week 7</w:t>
      </w:r>
    </w:p>
    <w:p w14:paraId="23A3C502" w14:textId="46A07A59" w:rsidR="009A25DD" w:rsidRDefault="00DF1F36">
      <w:r>
        <w:t>🧑‍🏫 Supervisor: _</w:t>
      </w:r>
      <w:r w:rsidR="003F5292" w:rsidRPr="003F5292">
        <w:t xml:space="preserve"> </w:t>
      </w:r>
      <w:r w:rsidR="003F5292">
        <w:t xml:space="preserve">Prof. Sobh &amp; Eng. Yara  </w:t>
      </w:r>
    </w:p>
    <w:p w14:paraId="5CC9AA87" w14:textId="3C89BE51" w:rsidR="009A25DD" w:rsidRDefault="00DF1F36">
      <w:r>
        <w:t>💼 Department: _</w:t>
      </w:r>
      <w:r w:rsidR="003F5292">
        <w:t>Engineering of technology (Computer Science)</w:t>
      </w:r>
    </w:p>
    <w:p w14:paraId="3F9FDDDA" w14:textId="134104BF" w:rsidR="009A25DD" w:rsidRDefault="00DF1F36">
      <w:r>
        <w:t>📘 Project Title: _</w:t>
      </w:r>
      <w:r w:rsidR="003F5292" w:rsidRPr="003F5292">
        <w:t xml:space="preserve"> </w:t>
      </w:r>
      <w:r w:rsidR="003F5292">
        <w:t xml:space="preserve">Integrated AI Cardiac Monitoring System  </w:t>
      </w:r>
    </w:p>
    <w:p w14:paraId="5770F446" w14:textId="77777777" w:rsidR="003F5292" w:rsidRDefault="00A4555C">
      <w:r>
        <w:t>🧑‍🎓 Students ID</w:t>
      </w:r>
      <w:r w:rsidR="003F5292">
        <w:t xml:space="preserve">: </w:t>
      </w:r>
    </w:p>
    <w:p w14:paraId="121D8735" w14:textId="39D9FFB3" w:rsidR="00A4555C" w:rsidRDefault="003F5292">
      <w:r>
        <w:t xml:space="preserve">Hager Abdelkader(240102372)  </w:t>
      </w:r>
      <w:r>
        <w:br/>
        <w:t xml:space="preserve">Sama Abdelwahab (240102714)  </w:t>
      </w:r>
      <w:r>
        <w:br/>
        <w:t xml:space="preserve">Hager Abdel Naser (240103334)  </w:t>
      </w:r>
      <w:r>
        <w:br/>
        <w:t xml:space="preserve">Al Shimaa Abdulhamid (240102631)  </w:t>
      </w:r>
      <w:r>
        <w:br/>
        <w:t xml:space="preserve">Jana Ahmed (240103076)  </w:t>
      </w:r>
      <w:r>
        <w:br/>
      </w:r>
      <w:r>
        <w:br/>
      </w:r>
    </w:p>
    <w:p w14:paraId="730EC1BE" w14:textId="6A8934C4" w:rsidR="009A25DD" w:rsidRDefault="00DF1F36" w:rsidP="006E3BA7">
      <w:pPr>
        <w:pStyle w:val="Heading1"/>
        <w:numPr>
          <w:ilvl w:val="0"/>
          <w:numId w:val="10"/>
        </w:numPr>
      </w:pPr>
      <w:r>
        <w:t>Executive Summary</w:t>
      </w:r>
    </w:p>
    <w:p w14:paraId="35364F76" w14:textId="08BEAB7D" w:rsidR="006E3BA7" w:rsidRDefault="006E3BA7" w:rsidP="006E3BA7">
      <w:pPr>
        <w:pStyle w:val="NormalWeb"/>
        <w:ind w:left="720"/>
      </w:pPr>
      <w:r>
        <w:t xml:space="preserve">  </w:t>
      </w:r>
      <w:r>
        <w:rPr>
          <w:rStyle w:val="Strong"/>
        </w:rPr>
        <w:t>UI Development:</w:t>
      </w:r>
      <w:r>
        <w:t xml:space="preserve"> Around </w:t>
      </w:r>
      <w:r>
        <w:t>95</w:t>
      </w:r>
      <w:r>
        <w:t>% completed; focused on patient and doctor interfaces with attention to usability and user experience.</w:t>
      </w:r>
    </w:p>
    <w:p w14:paraId="7F932034" w14:textId="6063E42E" w:rsidR="006E3BA7" w:rsidRDefault="006E3BA7" w:rsidP="006E3BA7">
      <w:pPr>
        <w:pStyle w:val="NormalWeb"/>
        <w:ind w:left="720"/>
      </w:pPr>
      <w:r>
        <w:t xml:space="preserve"> </w:t>
      </w:r>
      <w:r>
        <w:rPr>
          <w:rStyle w:val="Strong"/>
        </w:rPr>
        <w:t>AI &amp; ML:</w:t>
      </w:r>
      <w:r>
        <w:t xml:space="preserve"> Conducted research and designed early-stage models using simulated medical data.</w:t>
      </w:r>
    </w:p>
    <w:p w14:paraId="4A476FE3" w14:textId="7335A2F5" w:rsidR="006E3BA7" w:rsidRDefault="006E3BA7" w:rsidP="006E3BA7">
      <w:pPr>
        <w:pStyle w:val="NormalWeb"/>
        <w:ind w:left="720"/>
      </w:pPr>
      <w:r>
        <w:t xml:space="preserve">  </w:t>
      </w:r>
      <w:r>
        <w:rPr>
          <w:rStyle w:val="Strong"/>
        </w:rPr>
        <w:t>Hardware Identification:</w:t>
      </w:r>
      <w:r>
        <w:t xml:space="preserve"> Defined and selected the key sensors for vital signs monitoring.</w:t>
      </w:r>
    </w:p>
    <w:p w14:paraId="319C4131" w14:textId="46864CB6" w:rsidR="006E3BA7" w:rsidRDefault="006E3BA7" w:rsidP="006E3BA7">
      <w:pPr>
        <w:pStyle w:val="NormalWeb"/>
        <w:ind w:left="720"/>
      </w:pPr>
      <w:r>
        <w:t xml:space="preserve"> </w:t>
      </w:r>
      <w:r>
        <w:rPr>
          <w:rStyle w:val="Strong"/>
        </w:rPr>
        <w:t>Documentation:</w:t>
      </w:r>
      <w:r>
        <w:t xml:space="preserve"> Completed the Business Model Canvas (BMC) and Business Requirements Document (BRD).</w:t>
      </w:r>
    </w:p>
    <w:p w14:paraId="527DB397" w14:textId="27093662" w:rsidR="006E3BA7" w:rsidRDefault="006E3BA7" w:rsidP="006E3BA7">
      <w:pPr>
        <w:pStyle w:val="NormalWeb"/>
        <w:ind w:left="720"/>
      </w:pPr>
      <w:r>
        <w:t xml:space="preserve"> </w:t>
      </w:r>
      <w:r>
        <w:rPr>
          <w:rStyle w:val="Strong"/>
        </w:rPr>
        <w:t>Field Visits:</w:t>
      </w:r>
      <w:r>
        <w:t xml:space="preserve"> Conducted site visits to gather real-world requirements and improve interface design relevance.</w:t>
      </w:r>
    </w:p>
    <w:p w14:paraId="3B5F89F0" w14:textId="367EBE69" w:rsidR="006E3BA7" w:rsidRDefault="006E3BA7" w:rsidP="006E3BA7">
      <w:pPr>
        <w:pStyle w:val="NormalWeb"/>
        <w:ind w:left="720"/>
      </w:pPr>
      <w:r>
        <w:rPr>
          <w:rStyle w:val="Strong"/>
        </w:rPr>
        <w:t>Partnership:</w:t>
      </w:r>
      <w:r>
        <w:t xml:space="preserve"> Prepared and sent a collaboration proposal to Siemens under the guidance of Dr. Mahmoud.</w:t>
      </w:r>
    </w:p>
    <w:p w14:paraId="3E58AA47" w14:textId="77777777" w:rsidR="006E3BA7" w:rsidRPr="006E3BA7" w:rsidRDefault="006E3BA7" w:rsidP="006E3BA7"/>
    <w:p w14:paraId="5B2C2105" w14:textId="77777777" w:rsidR="009A25DD" w:rsidRDefault="00DF1F36">
      <w:pPr>
        <w:pStyle w:val="Heading1"/>
      </w:pPr>
      <w:r>
        <w:t>2. Technical Progress</w:t>
      </w:r>
    </w:p>
    <w:p w14:paraId="342940FA" w14:textId="77777777" w:rsidR="00E1411D" w:rsidRDefault="00E1411D" w:rsidP="00E1411D"/>
    <w:p w14:paraId="3011DEEC" w14:textId="77777777" w:rsidR="00E1411D" w:rsidRPr="00E1411D" w:rsidRDefault="00E1411D" w:rsidP="00E141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3"/>
        <w:gridCol w:w="1588"/>
        <w:gridCol w:w="1606"/>
        <w:gridCol w:w="1648"/>
        <w:gridCol w:w="1601"/>
      </w:tblGrid>
      <w:tr w:rsidR="009A25DD" w14:paraId="5AF9398C" w14:textId="77777777" w:rsidTr="00E1411D">
        <w:tc>
          <w:tcPr>
            <w:tcW w:w="2413" w:type="dxa"/>
          </w:tcPr>
          <w:p w14:paraId="46FBA843" w14:textId="77777777" w:rsidR="009A25DD" w:rsidRDefault="00DF1F36">
            <w:r>
              <w:t>Component / Task</w:t>
            </w:r>
          </w:p>
        </w:tc>
        <w:tc>
          <w:tcPr>
            <w:tcW w:w="1588" w:type="dxa"/>
          </w:tcPr>
          <w:p w14:paraId="3F72FE50" w14:textId="77777777" w:rsidR="009A25DD" w:rsidRDefault="00DF1F36">
            <w:r>
              <w:t>Planned Output</w:t>
            </w:r>
          </w:p>
        </w:tc>
        <w:tc>
          <w:tcPr>
            <w:tcW w:w="1606" w:type="dxa"/>
          </w:tcPr>
          <w:p w14:paraId="39931316" w14:textId="77777777" w:rsidR="009A25DD" w:rsidRDefault="00DF1F36">
            <w:r>
              <w:t>Achieved Output</w:t>
            </w:r>
          </w:p>
        </w:tc>
        <w:tc>
          <w:tcPr>
            <w:tcW w:w="1648" w:type="dxa"/>
          </w:tcPr>
          <w:p w14:paraId="5A500C88" w14:textId="77777777" w:rsidR="009A25DD" w:rsidRDefault="00DF1F36">
            <w:r>
              <w:t>% Completion</w:t>
            </w:r>
          </w:p>
        </w:tc>
        <w:tc>
          <w:tcPr>
            <w:tcW w:w="1601" w:type="dxa"/>
          </w:tcPr>
          <w:p w14:paraId="4BFD9991" w14:textId="77777777" w:rsidR="009A25DD" w:rsidRDefault="00DF1F36">
            <w:r>
              <w:t>Remarks / Next Steps</w:t>
            </w:r>
          </w:p>
        </w:tc>
      </w:tr>
      <w:tr w:rsidR="009A25DD" w14:paraId="015FAAD9" w14:textId="77777777" w:rsidTr="00E1411D">
        <w:tc>
          <w:tcPr>
            <w:tcW w:w="2413" w:type="dxa"/>
          </w:tcPr>
          <w:p w14:paraId="2621A2F3" w14:textId="234524E8" w:rsidR="009A25DD" w:rsidRDefault="001F099C">
            <w:r>
              <w:t>UI</w:t>
            </w:r>
            <w:r w:rsidR="00E1411D">
              <w:t xml:space="preserve"> </w:t>
            </w:r>
            <w:r>
              <w:t>Development(Doctor and Patient )</w:t>
            </w:r>
          </w:p>
        </w:tc>
        <w:tc>
          <w:tcPr>
            <w:tcW w:w="1588" w:type="dxa"/>
          </w:tcPr>
          <w:p w14:paraId="73751E1D" w14:textId="6B3C3FB1" w:rsidR="009A25DD" w:rsidRDefault="00E1411D">
            <w:r>
              <w:t xml:space="preserve">Design dashboard for  Patient and Doctor </w:t>
            </w:r>
          </w:p>
        </w:tc>
        <w:tc>
          <w:tcPr>
            <w:tcW w:w="1606" w:type="dxa"/>
          </w:tcPr>
          <w:p w14:paraId="6F113691" w14:textId="07D333D0" w:rsidR="009A25DD" w:rsidRDefault="00E1411D">
            <w:r>
              <w:t xml:space="preserve">Completed around </w:t>
            </w:r>
            <w:r w:rsidR="001A0D4B">
              <w:t>95</w:t>
            </w:r>
            <w:r>
              <w:t>% of the Patient and Doctor interfaces, focusing on usability and user experience.</w:t>
            </w:r>
          </w:p>
        </w:tc>
        <w:tc>
          <w:tcPr>
            <w:tcW w:w="1648" w:type="dxa"/>
          </w:tcPr>
          <w:p w14:paraId="02675895" w14:textId="0FA06EEB" w:rsidR="009A25DD" w:rsidRDefault="006E3BA7">
            <w:r>
              <w:t>95</w:t>
            </w:r>
            <w:r w:rsidR="00E1411D">
              <w:t>%</w:t>
            </w:r>
          </w:p>
        </w:tc>
        <w:tc>
          <w:tcPr>
            <w:tcW w:w="1601" w:type="dxa"/>
          </w:tcPr>
          <w:p w14:paraId="51BE0200" w14:textId="54E2FE5D" w:rsidR="009A25DD" w:rsidRDefault="00E1411D">
            <w:r>
              <w:t>Finalize remaining UI screens and improve UX based on feedback.</w:t>
            </w:r>
          </w:p>
        </w:tc>
      </w:tr>
      <w:tr w:rsidR="009A25DD" w14:paraId="7E1AC2F5" w14:textId="77777777" w:rsidTr="00E1411D">
        <w:tc>
          <w:tcPr>
            <w:tcW w:w="2413" w:type="dxa"/>
          </w:tcPr>
          <w:p w14:paraId="6710722B" w14:textId="77777777" w:rsidR="009A25DD" w:rsidRDefault="001F099C">
            <w:r>
              <w:t>AI &amp; Machine Learning</w:t>
            </w:r>
          </w:p>
          <w:p w14:paraId="4E2A0014" w14:textId="586916EB" w:rsidR="00E1411D" w:rsidRDefault="00E1411D"/>
        </w:tc>
        <w:tc>
          <w:tcPr>
            <w:tcW w:w="1588" w:type="dxa"/>
          </w:tcPr>
          <w:p w14:paraId="41498C66" w14:textId="4F16E239" w:rsidR="00E1411D" w:rsidRDefault="00E1411D" w:rsidP="00E1411D">
            <w:r>
              <w:t>Studied AI/ML concepts and try t</w:t>
            </w:r>
            <w:r w:rsidR="00A63453">
              <w:t xml:space="preserve">o build simple models </w:t>
            </w:r>
          </w:p>
          <w:p w14:paraId="3C51D06A" w14:textId="34600226" w:rsidR="009A25DD" w:rsidRDefault="009A25DD"/>
        </w:tc>
        <w:tc>
          <w:tcPr>
            <w:tcW w:w="1606" w:type="dxa"/>
          </w:tcPr>
          <w:p w14:paraId="202B5A78" w14:textId="3A3A765A" w:rsidR="00E1411D" w:rsidRDefault="00E1411D" w:rsidP="00E1411D">
            <w:r>
              <w:t xml:space="preserve"> Studied concepts and trained basic models to apply AI in the project.</w:t>
            </w:r>
          </w:p>
          <w:p w14:paraId="29B54CF3" w14:textId="77777777" w:rsidR="009A25DD" w:rsidRDefault="009A25DD"/>
        </w:tc>
        <w:tc>
          <w:tcPr>
            <w:tcW w:w="1648" w:type="dxa"/>
          </w:tcPr>
          <w:p w14:paraId="2B55C2F9" w14:textId="673474CB" w:rsidR="009A25DD" w:rsidRDefault="006E3BA7">
            <w:r>
              <w:t>50</w:t>
            </w:r>
            <w:r w:rsidR="00A63453">
              <w:t>%</w:t>
            </w:r>
          </w:p>
        </w:tc>
        <w:tc>
          <w:tcPr>
            <w:tcW w:w="1601" w:type="dxa"/>
          </w:tcPr>
          <w:p w14:paraId="142582E2" w14:textId="6AF3AFF7" w:rsidR="009A25DD" w:rsidRDefault="00A63453">
            <w:r>
              <w:t xml:space="preserve">Collect more real simulated data and improve model accuracy and continue learning AI </w:t>
            </w:r>
          </w:p>
        </w:tc>
      </w:tr>
      <w:tr w:rsidR="009A25DD" w14:paraId="320E8F40" w14:textId="77777777" w:rsidTr="00E1411D">
        <w:tc>
          <w:tcPr>
            <w:tcW w:w="2413" w:type="dxa"/>
          </w:tcPr>
          <w:p w14:paraId="7369A242" w14:textId="77777777" w:rsidR="001F099C" w:rsidRDefault="001F099C" w:rsidP="001F099C">
            <w:r>
              <w:t xml:space="preserve">Field visited hospitals </w:t>
            </w:r>
          </w:p>
          <w:p w14:paraId="63B62D4F" w14:textId="6E8633E9" w:rsidR="00E1411D" w:rsidRDefault="00E1411D" w:rsidP="001F099C"/>
        </w:tc>
        <w:tc>
          <w:tcPr>
            <w:tcW w:w="1588" w:type="dxa"/>
          </w:tcPr>
          <w:p w14:paraId="5EF516B9" w14:textId="233D7D3D" w:rsidR="009A25DD" w:rsidRDefault="00A63453">
            <w:r>
              <w:t>Visited hospitals to understand real-world needs and workflow</w:t>
            </w:r>
          </w:p>
        </w:tc>
        <w:tc>
          <w:tcPr>
            <w:tcW w:w="1606" w:type="dxa"/>
          </w:tcPr>
          <w:p w14:paraId="7B75AE0A" w14:textId="141ED8E9" w:rsidR="009A25DD" w:rsidRDefault="00A63453">
            <w:r>
              <w:t xml:space="preserve">Visited hospitals and collect information to help us to understand cardiac operations and build a friendly user interfaces </w:t>
            </w:r>
          </w:p>
        </w:tc>
        <w:tc>
          <w:tcPr>
            <w:tcW w:w="1648" w:type="dxa"/>
          </w:tcPr>
          <w:p w14:paraId="6CA2B8FB" w14:textId="6FDB941D" w:rsidR="009A25DD" w:rsidRDefault="00A63453">
            <w:r>
              <w:t>80%</w:t>
            </w:r>
          </w:p>
        </w:tc>
        <w:tc>
          <w:tcPr>
            <w:tcW w:w="1601" w:type="dxa"/>
          </w:tcPr>
          <w:p w14:paraId="399F5F0F" w14:textId="130EACDF" w:rsidR="009A25DD" w:rsidRDefault="00A63453">
            <w:r>
              <w:t>Visited more hospitals and doctors to collect data and apply it in in final design</w:t>
            </w:r>
          </w:p>
        </w:tc>
      </w:tr>
      <w:tr w:rsidR="00E1411D" w14:paraId="24A24FE1" w14:textId="77777777" w:rsidTr="00E1411D">
        <w:tc>
          <w:tcPr>
            <w:tcW w:w="2413" w:type="dxa"/>
          </w:tcPr>
          <w:p w14:paraId="35A20540" w14:textId="74C6AE0E" w:rsidR="00E1411D" w:rsidRDefault="00E1411D" w:rsidP="001F099C">
            <w:r>
              <w:t>Partnership (Siemens)</w:t>
            </w:r>
          </w:p>
        </w:tc>
        <w:tc>
          <w:tcPr>
            <w:tcW w:w="1588" w:type="dxa"/>
          </w:tcPr>
          <w:p w14:paraId="23B04670" w14:textId="7760CA32" w:rsidR="00E1411D" w:rsidRDefault="00A63453">
            <w:r>
              <w:t>Prepare proposal for Siemens</w:t>
            </w:r>
          </w:p>
        </w:tc>
        <w:tc>
          <w:tcPr>
            <w:tcW w:w="1606" w:type="dxa"/>
          </w:tcPr>
          <w:p w14:paraId="3C8AF687" w14:textId="220CF5F7" w:rsidR="00E1411D" w:rsidRDefault="00A63453">
            <w:r>
              <w:t xml:space="preserve">Proposal prepared and sent to doctor Mahmoud for follow up </w:t>
            </w:r>
          </w:p>
        </w:tc>
        <w:tc>
          <w:tcPr>
            <w:tcW w:w="1648" w:type="dxa"/>
          </w:tcPr>
          <w:p w14:paraId="3A206997" w14:textId="7F06A61C" w:rsidR="00E1411D" w:rsidRDefault="00A63453">
            <w:r>
              <w:t>100%</w:t>
            </w:r>
          </w:p>
        </w:tc>
        <w:tc>
          <w:tcPr>
            <w:tcW w:w="1601" w:type="dxa"/>
          </w:tcPr>
          <w:p w14:paraId="087FA9D0" w14:textId="65F6A3B4" w:rsidR="00E1411D" w:rsidRDefault="00A63453">
            <w:r>
              <w:t>Await response and plan meeting for partnership  discuss</w:t>
            </w:r>
          </w:p>
        </w:tc>
      </w:tr>
      <w:tr w:rsidR="0008268B" w14:paraId="4266EF7F" w14:textId="77777777" w:rsidTr="00E1411D">
        <w:tc>
          <w:tcPr>
            <w:tcW w:w="2413" w:type="dxa"/>
          </w:tcPr>
          <w:p w14:paraId="4161D76F" w14:textId="2D6AA96C" w:rsidR="0008268B" w:rsidRDefault="0008268B" w:rsidP="001F099C">
            <w:r>
              <w:t xml:space="preserve">Hardware selection </w:t>
            </w:r>
          </w:p>
        </w:tc>
        <w:tc>
          <w:tcPr>
            <w:tcW w:w="1588" w:type="dxa"/>
          </w:tcPr>
          <w:p w14:paraId="61929BBB" w14:textId="73AE267C" w:rsidR="0008268B" w:rsidRDefault="0008268B" w:rsidP="0008268B">
            <w:r w:rsidRPr="0008268B">
              <w:t>Chose core components (Heart Rate, Temperature, Blood Pressure, and SpO₂ sensors</w:t>
            </w:r>
          </w:p>
        </w:tc>
        <w:tc>
          <w:tcPr>
            <w:tcW w:w="1606" w:type="dxa"/>
          </w:tcPr>
          <w:p w14:paraId="4F350E37" w14:textId="764AB9BC" w:rsidR="0008268B" w:rsidRDefault="0008268B" w:rsidP="0008268B">
            <w:r>
              <w:t>Choose:</w:t>
            </w:r>
            <w:r w:rsidRPr="0008268B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</w:p>
          <w:p w14:paraId="41197890" w14:textId="5A5501E5" w:rsidR="0008268B" w:rsidRPr="0008268B" w:rsidRDefault="0008268B" w:rsidP="0008268B">
            <w:r w:rsidRPr="0008268B">
              <w:t>Heart Rate Sensor Temperature Sensor</w:t>
            </w:r>
          </w:p>
          <w:p w14:paraId="093315AA" w14:textId="2479244E" w:rsidR="0008268B" w:rsidRPr="0008268B" w:rsidRDefault="0008268B" w:rsidP="0008268B">
            <w:r w:rsidRPr="0008268B">
              <w:t xml:space="preserve"> Blood Pressure Sensor</w:t>
            </w:r>
          </w:p>
          <w:p w14:paraId="07D2DD13" w14:textId="0070A6F8" w:rsidR="0008268B" w:rsidRPr="0008268B" w:rsidRDefault="0008268B" w:rsidP="0008268B">
            <w:r w:rsidRPr="0008268B">
              <w:t>SpO₂ (Oxygen Saturation) Sensor</w:t>
            </w:r>
          </w:p>
          <w:p w14:paraId="506D500A" w14:textId="3F77CBDD" w:rsidR="0008268B" w:rsidRDefault="0008268B"/>
        </w:tc>
        <w:tc>
          <w:tcPr>
            <w:tcW w:w="1648" w:type="dxa"/>
          </w:tcPr>
          <w:p w14:paraId="0CA47A2F" w14:textId="1B8357FD" w:rsidR="0008268B" w:rsidRDefault="0008268B">
            <w:r>
              <w:t>100%</w:t>
            </w:r>
          </w:p>
        </w:tc>
        <w:tc>
          <w:tcPr>
            <w:tcW w:w="1601" w:type="dxa"/>
          </w:tcPr>
          <w:p w14:paraId="1CF01BCB" w14:textId="3B7B2161" w:rsidR="0008268B" w:rsidRDefault="0008268B" w:rsidP="0008268B">
            <w:r w:rsidRPr="0008268B">
              <w:t>All required sensors identified and ready for integratio</w:t>
            </w:r>
            <w:r>
              <w:t>n</w:t>
            </w:r>
          </w:p>
        </w:tc>
      </w:tr>
    </w:tbl>
    <w:p w14:paraId="739A6B0E" w14:textId="77777777" w:rsidR="009A25DD" w:rsidRDefault="00DF1F36">
      <w:pPr>
        <w:pStyle w:val="Heading1"/>
      </w:pPr>
      <w:r>
        <w:t>3. Business / Innovation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25DD" w14:paraId="7C142AC6" w14:textId="77777777">
        <w:tc>
          <w:tcPr>
            <w:tcW w:w="4320" w:type="dxa"/>
          </w:tcPr>
          <w:p w14:paraId="0609EC01" w14:textId="77777777" w:rsidR="009A25DD" w:rsidRDefault="00DF1F36">
            <w:r>
              <w:t>Value Proposition (What problem are you solving?)</w:t>
            </w:r>
          </w:p>
        </w:tc>
        <w:tc>
          <w:tcPr>
            <w:tcW w:w="4320" w:type="dxa"/>
          </w:tcPr>
          <w:p w14:paraId="1947DFC3" w14:textId="77777777" w:rsidR="00C96D1E" w:rsidRDefault="00C96D1E" w:rsidP="00C96D1E">
            <w:r>
              <w:t>After cardiac surgeries, patients require continuous, precise monitoring.</w:t>
            </w:r>
          </w:p>
          <w:p w14:paraId="756000D9" w14:textId="77777777" w:rsidR="00C96D1E" w:rsidRDefault="00C96D1E" w:rsidP="00C96D1E"/>
          <w:p w14:paraId="7F0D69D5" w14:textId="77777777" w:rsidR="00C96D1E" w:rsidRDefault="00C96D1E" w:rsidP="00C96D1E">
            <w:r>
              <w:t>Even a small change in vital signs can lead to severe complications.</w:t>
            </w:r>
          </w:p>
          <w:p w14:paraId="40A20AE3" w14:textId="77777777" w:rsidR="00C96D1E" w:rsidRDefault="00C96D1E" w:rsidP="00C96D1E"/>
          <w:p w14:paraId="23887FB5" w14:textId="77777777" w:rsidR="00C96D1E" w:rsidRDefault="00C96D1E" w:rsidP="00C96D1E">
            <w:r>
              <w:t>Doctors are often overloaded and cannot track every patient continuously.</w:t>
            </w:r>
          </w:p>
          <w:p w14:paraId="4698030B" w14:textId="77777777" w:rsidR="00C96D1E" w:rsidRDefault="00C96D1E" w:rsidP="00C96D1E"/>
          <w:p w14:paraId="50B990FD" w14:textId="77777777" w:rsidR="00C96D1E" w:rsidRDefault="00C96D1E" w:rsidP="00C96D1E"/>
          <w:p w14:paraId="79FC2B80" w14:textId="77777777" w:rsidR="00C96D1E" w:rsidRDefault="00C96D1E" w:rsidP="00C96D1E">
            <w:r>
              <w:t>Our Solution:</w:t>
            </w:r>
          </w:p>
          <w:p w14:paraId="45AF95D7" w14:textId="5A1DB56D" w:rsidR="009A25DD" w:rsidRDefault="00C96D1E" w:rsidP="00C96D1E">
            <w:r>
              <w:t>A system that collects real-time data from medical sensors (blood pressure, heart rate, temperature, oxygen saturation) and uses AI predictive analysis to detect risks early — before the patient or doctor notices the problem.</w:t>
            </w:r>
          </w:p>
        </w:tc>
      </w:tr>
      <w:tr w:rsidR="009A25DD" w14:paraId="785A0418" w14:textId="77777777">
        <w:tc>
          <w:tcPr>
            <w:tcW w:w="4320" w:type="dxa"/>
          </w:tcPr>
          <w:p w14:paraId="2CB9EDAF" w14:textId="77777777" w:rsidR="009A25DD" w:rsidRDefault="00DF1F36">
            <w:r>
              <w:t>Target Market / Users</w:t>
            </w:r>
          </w:p>
        </w:tc>
        <w:tc>
          <w:tcPr>
            <w:tcW w:w="4320" w:type="dxa"/>
          </w:tcPr>
          <w:p w14:paraId="23877D4E" w14:textId="77777777" w:rsidR="00C96D1E" w:rsidRDefault="00C96D1E" w:rsidP="00C96D1E"/>
          <w:p w14:paraId="1FDEE278" w14:textId="77777777" w:rsidR="00C96D1E" w:rsidRDefault="00C96D1E" w:rsidP="00C96D1E">
            <w:r>
              <w:t>Hospitals with cardiac surgery and catheterization units.</w:t>
            </w:r>
          </w:p>
          <w:p w14:paraId="44A2D3DC" w14:textId="77777777" w:rsidR="00C96D1E" w:rsidRDefault="00C96D1E" w:rsidP="00C96D1E"/>
          <w:p w14:paraId="35A67697" w14:textId="77777777" w:rsidR="00C96D1E" w:rsidRDefault="00C96D1E" w:rsidP="00C96D1E">
            <w:r>
              <w:t>Private clinics providing post-surgery patient follow-up.</w:t>
            </w:r>
          </w:p>
          <w:p w14:paraId="4E204643" w14:textId="77777777" w:rsidR="00C96D1E" w:rsidRDefault="00C96D1E" w:rsidP="00C96D1E"/>
          <w:p w14:paraId="47345626" w14:textId="77777777" w:rsidR="00C96D1E" w:rsidRDefault="00C96D1E" w:rsidP="00C96D1E">
            <w:r>
              <w:t>Cardiologists and healthcare professionals.</w:t>
            </w:r>
          </w:p>
          <w:p w14:paraId="3DD9D987" w14:textId="77777777" w:rsidR="00C96D1E" w:rsidRDefault="00C96D1E" w:rsidP="00C96D1E"/>
          <w:p w14:paraId="73E020DF" w14:textId="697AF532" w:rsidR="009A25DD" w:rsidRDefault="00C96D1E" w:rsidP="00C96D1E">
            <w:r>
              <w:t>Patients who require at-home, long-term post-surgery monitoring.</w:t>
            </w:r>
          </w:p>
        </w:tc>
      </w:tr>
      <w:tr w:rsidR="009A25DD" w14:paraId="21B88849" w14:textId="77777777">
        <w:tc>
          <w:tcPr>
            <w:tcW w:w="4320" w:type="dxa"/>
          </w:tcPr>
          <w:p w14:paraId="305BFAF1" w14:textId="77777777" w:rsidR="009A25DD" w:rsidRDefault="00DF1F36">
            <w:r>
              <w:t>Competitive Advantage</w:t>
            </w:r>
          </w:p>
        </w:tc>
        <w:tc>
          <w:tcPr>
            <w:tcW w:w="4320" w:type="dxa"/>
          </w:tcPr>
          <w:p w14:paraId="7D9BCCD7" w14:textId="77777777" w:rsidR="00C96D1E" w:rsidRDefault="00C96D1E" w:rsidP="00C96D1E">
            <w:r>
              <w:t>Personalized AI model for each patient (not a generic one).</w:t>
            </w:r>
          </w:p>
          <w:p w14:paraId="5D0E507C" w14:textId="77777777" w:rsidR="00C96D1E" w:rsidRDefault="00C96D1E" w:rsidP="00C96D1E"/>
          <w:p w14:paraId="093292F8" w14:textId="77777777" w:rsidR="00C96D1E" w:rsidRDefault="00C96D1E" w:rsidP="00C96D1E">
            <w:r>
              <w:t>Integrates Hardware + AI + Dashboard in a single ecosystem.</w:t>
            </w:r>
          </w:p>
          <w:p w14:paraId="743CF979" w14:textId="77777777" w:rsidR="00C96D1E" w:rsidRDefault="00C96D1E" w:rsidP="00C96D1E"/>
          <w:p w14:paraId="623B9ECD" w14:textId="77777777" w:rsidR="00C96D1E" w:rsidRDefault="00C96D1E" w:rsidP="00C96D1E">
            <w:r>
              <w:t>Performs continuous time-series analysis instead of single readings.</w:t>
            </w:r>
          </w:p>
          <w:p w14:paraId="24480474" w14:textId="77777777" w:rsidR="00C96D1E" w:rsidRDefault="00C96D1E" w:rsidP="00C96D1E"/>
          <w:p w14:paraId="79DF91C8" w14:textId="77777777" w:rsidR="00C96D1E" w:rsidRDefault="00C96D1E" w:rsidP="00C96D1E">
            <w:r>
              <w:t>Provides predictive alerts and risk warnings before complications arise.</w:t>
            </w:r>
          </w:p>
          <w:p w14:paraId="10E895FA" w14:textId="77777777" w:rsidR="00C96D1E" w:rsidRDefault="00C96D1E" w:rsidP="00C96D1E"/>
          <w:p w14:paraId="53B6AA85" w14:textId="45CE5616" w:rsidR="009A25DD" w:rsidRDefault="00C96D1E" w:rsidP="00C96D1E">
            <w:r>
              <w:t>Future-ready for hospital system integration and data interoperability.</w:t>
            </w:r>
          </w:p>
        </w:tc>
      </w:tr>
      <w:tr w:rsidR="009A25DD" w14:paraId="173B5951" w14:textId="77777777">
        <w:tc>
          <w:tcPr>
            <w:tcW w:w="4320" w:type="dxa"/>
          </w:tcPr>
          <w:p w14:paraId="3F511570" w14:textId="77777777" w:rsidR="009A25DD" w:rsidRDefault="00DF1F36">
            <w:r>
              <w:t>Revenue or Cost-saving Model</w:t>
            </w:r>
          </w:p>
        </w:tc>
        <w:tc>
          <w:tcPr>
            <w:tcW w:w="4320" w:type="dxa"/>
          </w:tcPr>
          <w:p w14:paraId="4B462E40" w14:textId="77777777" w:rsidR="00C96D1E" w:rsidRDefault="00C96D1E" w:rsidP="00C96D1E">
            <w:r>
              <w:t>Monthly subscription per patient (SaaS model).</w:t>
            </w:r>
          </w:p>
          <w:p w14:paraId="5E691B79" w14:textId="77777777" w:rsidR="00C96D1E" w:rsidRDefault="00C96D1E" w:rsidP="00C96D1E"/>
          <w:p w14:paraId="014FE314" w14:textId="77777777" w:rsidR="00C96D1E" w:rsidRDefault="00C96D1E" w:rsidP="00C96D1E">
            <w:r>
              <w:t>Licensing for hospitals to deploy the platform internally.</w:t>
            </w:r>
          </w:p>
          <w:p w14:paraId="70C71BE1" w14:textId="77777777" w:rsidR="00C96D1E" w:rsidRDefault="00C96D1E" w:rsidP="00C96D1E"/>
          <w:p w14:paraId="218567A0" w14:textId="77777777" w:rsidR="00C96D1E" w:rsidRDefault="00C96D1E" w:rsidP="00C96D1E">
            <w:r>
              <w:t>Integration package with Siemens Healthineers’ existing medical devices.</w:t>
            </w:r>
          </w:p>
          <w:p w14:paraId="15E51EE6" w14:textId="77777777" w:rsidR="00C96D1E" w:rsidRDefault="00C96D1E" w:rsidP="00C96D1E"/>
          <w:p w14:paraId="11DF12C2" w14:textId="77777777" w:rsidR="00C96D1E" w:rsidRDefault="00C96D1E" w:rsidP="00C96D1E"/>
          <w:p w14:paraId="35DF4E9B" w14:textId="77777777" w:rsidR="00C96D1E" w:rsidRDefault="00C96D1E" w:rsidP="00C96D1E">
            <w:r>
              <w:t>Cost-Saving Model:</w:t>
            </w:r>
          </w:p>
          <w:p w14:paraId="52D757A4" w14:textId="77777777" w:rsidR="00C96D1E" w:rsidRDefault="00C96D1E" w:rsidP="00C96D1E"/>
          <w:p w14:paraId="2A4A056C" w14:textId="77777777" w:rsidR="00C96D1E" w:rsidRDefault="00C96D1E" w:rsidP="00C96D1E">
            <w:r>
              <w:t>Reduces emergency admissions and hospital readmissions.</w:t>
            </w:r>
          </w:p>
          <w:p w14:paraId="74BEC7B7" w14:textId="77777777" w:rsidR="00C96D1E" w:rsidRDefault="00C96D1E" w:rsidP="00C96D1E"/>
          <w:p w14:paraId="56009C42" w14:textId="77777777" w:rsidR="00C96D1E" w:rsidRDefault="00C96D1E" w:rsidP="00C96D1E">
            <w:r>
              <w:t>Decreases unnecessary in-person follow-up visits.</w:t>
            </w:r>
          </w:p>
          <w:p w14:paraId="707775A7" w14:textId="77777777" w:rsidR="00C96D1E" w:rsidRDefault="00C96D1E" w:rsidP="00C96D1E"/>
          <w:p w14:paraId="31E9742A" w14:textId="77777777" w:rsidR="00C96D1E" w:rsidRDefault="00C96D1E" w:rsidP="00C96D1E">
            <w:r>
              <w:t>Minimizes hospital stay durations and operational costs.</w:t>
            </w:r>
          </w:p>
          <w:p w14:paraId="24B03704" w14:textId="77777777" w:rsidR="009A25DD" w:rsidRDefault="009A25DD"/>
        </w:tc>
      </w:tr>
      <w:tr w:rsidR="009A25DD" w14:paraId="08DA424B" w14:textId="77777777">
        <w:tc>
          <w:tcPr>
            <w:tcW w:w="4320" w:type="dxa"/>
          </w:tcPr>
          <w:p w14:paraId="5ADE2921" w14:textId="6EA668F2" w:rsidR="009A25DD" w:rsidRDefault="00DF1F36">
            <w:r>
              <w:t>Updated Business Model Canvas? (Attach)</w:t>
            </w:r>
          </w:p>
        </w:tc>
        <w:tc>
          <w:tcPr>
            <w:tcW w:w="4320" w:type="dxa"/>
          </w:tcPr>
          <w:p w14:paraId="17DCB361" w14:textId="57B77AF3" w:rsidR="009A25DD" w:rsidRDefault="00C96D1E">
            <w:r>
              <w:t>Not change it</w:t>
            </w:r>
          </w:p>
        </w:tc>
      </w:tr>
    </w:tbl>
    <w:p w14:paraId="382DF79C" w14:textId="34A70958" w:rsidR="009A25DD" w:rsidRDefault="00DF1F36">
      <w:pPr>
        <w:pStyle w:val="Heading1"/>
      </w:pPr>
      <w:r>
        <w:t xml:space="preserve">4. </w:t>
      </w:r>
      <w:r w:rsidR="00A4555C">
        <w:t>Prototype</w:t>
      </w:r>
      <w:r>
        <w:t xml:space="preserve"> Development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25DD" w14:paraId="28343C17" w14:textId="77777777">
        <w:tc>
          <w:tcPr>
            <w:tcW w:w="4320" w:type="dxa"/>
          </w:tcPr>
          <w:p w14:paraId="5680F6A2" w14:textId="59F0F166" w:rsidR="009A25DD" w:rsidRDefault="00A4555C">
            <w:r>
              <w:t>Type (Software/Hardware, etc.)</w:t>
            </w:r>
          </w:p>
        </w:tc>
        <w:tc>
          <w:tcPr>
            <w:tcW w:w="4320" w:type="dxa"/>
          </w:tcPr>
          <w:p w14:paraId="2C829253" w14:textId="3C3E8F62" w:rsidR="009A25DD" w:rsidRDefault="0008268B">
            <w:r>
              <w:t xml:space="preserve">Hardware </w:t>
            </w:r>
          </w:p>
        </w:tc>
      </w:tr>
      <w:tr w:rsidR="0008268B" w14:paraId="10B4DE62" w14:textId="77777777">
        <w:tc>
          <w:tcPr>
            <w:tcW w:w="4320" w:type="dxa"/>
          </w:tcPr>
          <w:p w14:paraId="2E187778" w14:textId="1BAE2320" w:rsidR="0008268B" w:rsidRDefault="0008268B">
            <w:r>
              <w:t>Description</w:t>
            </w:r>
          </w:p>
        </w:tc>
        <w:tc>
          <w:tcPr>
            <w:tcW w:w="4320" w:type="dxa"/>
          </w:tcPr>
          <w:p w14:paraId="7BAC0125" w14:textId="5AB0586F" w:rsidR="0008268B" w:rsidRDefault="0008268B" w:rsidP="0008268B">
            <w:r w:rsidRPr="0008268B">
              <w:t>Chose core components (Heart Rate, Temperature, Blood Pressure, and SpO₂ sensors</w:t>
            </w:r>
          </w:p>
        </w:tc>
      </w:tr>
      <w:tr w:rsidR="0008268B" w14:paraId="035E6251" w14:textId="77777777">
        <w:tc>
          <w:tcPr>
            <w:tcW w:w="4320" w:type="dxa"/>
          </w:tcPr>
          <w:p w14:paraId="142B96D4" w14:textId="45D18AA6" w:rsidR="0008268B" w:rsidRDefault="0008268B">
            <w:r>
              <w:t>Challenges Encountered</w:t>
            </w:r>
          </w:p>
        </w:tc>
        <w:tc>
          <w:tcPr>
            <w:tcW w:w="4320" w:type="dxa"/>
          </w:tcPr>
          <w:p w14:paraId="6745FF42" w14:textId="0B855AD3" w:rsidR="0008268B" w:rsidRDefault="0008268B" w:rsidP="0008268B">
            <w:r>
              <w:t xml:space="preserve">No </w:t>
            </w:r>
            <w:proofErr w:type="gramStart"/>
            <w:r>
              <w:t>challenges ,</w:t>
            </w:r>
            <w:r w:rsidRPr="0008268B">
              <w:t>All</w:t>
            </w:r>
            <w:proofErr w:type="gramEnd"/>
            <w:r w:rsidRPr="0008268B">
              <w:t xml:space="preserve"> required sensors identified and ready for integratio</w:t>
            </w:r>
            <w:r>
              <w:t>n</w:t>
            </w:r>
          </w:p>
        </w:tc>
      </w:tr>
      <w:tr w:rsidR="0008268B" w14:paraId="51E04CB2" w14:textId="77777777">
        <w:tc>
          <w:tcPr>
            <w:tcW w:w="4320" w:type="dxa"/>
          </w:tcPr>
          <w:p w14:paraId="7CE1ABBC" w14:textId="0670BDAE" w:rsidR="0008268B" w:rsidRDefault="0008268B">
            <w:r>
              <w:t>Planned Completion Date</w:t>
            </w:r>
          </w:p>
        </w:tc>
        <w:tc>
          <w:tcPr>
            <w:tcW w:w="4320" w:type="dxa"/>
          </w:tcPr>
          <w:p w14:paraId="788643B4" w14:textId="30AEDCF5" w:rsidR="0008268B" w:rsidRDefault="00AD0D65" w:rsidP="00AD0D65">
            <w:pPr>
              <w:rPr>
                <w:rFonts w:hint="cs"/>
                <w:rtl/>
                <w:lang w:bidi="ar-AE"/>
              </w:rPr>
            </w:pPr>
            <w:r w:rsidRPr="00AD0D65">
              <w:rPr>
                <w:lang w:bidi="ar-AE"/>
              </w:rPr>
              <w:t>Expected to be completed by the end of Semester 1</w:t>
            </w:r>
          </w:p>
        </w:tc>
      </w:tr>
      <w:tr w:rsidR="0008268B" w14:paraId="166451E8" w14:textId="77777777">
        <w:tc>
          <w:tcPr>
            <w:tcW w:w="4320" w:type="dxa"/>
          </w:tcPr>
          <w:p w14:paraId="7E93ADEA" w14:textId="40865B46" w:rsidR="0008268B" w:rsidRDefault="0008268B" w:rsidP="0008268B">
            <w:r>
              <w:t>Type (Software/Hardware, etc.)</w:t>
            </w:r>
          </w:p>
        </w:tc>
        <w:tc>
          <w:tcPr>
            <w:tcW w:w="4320" w:type="dxa"/>
          </w:tcPr>
          <w:p w14:paraId="0283D3E3" w14:textId="43BB1F1E" w:rsidR="0008268B" w:rsidRDefault="0008268B" w:rsidP="0008268B">
            <w:r>
              <w:t>UI design(software)</w:t>
            </w:r>
          </w:p>
        </w:tc>
      </w:tr>
      <w:tr w:rsidR="0008268B" w14:paraId="07135F08" w14:textId="77777777">
        <w:tc>
          <w:tcPr>
            <w:tcW w:w="4320" w:type="dxa"/>
          </w:tcPr>
          <w:p w14:paraId="76F21232" w14:textId="287BE047" w:rsidR="0008268B" w:rsidRDefault="0008268B" w:rsidP="0008268B">
            <w:r>
              <w:t>Description</w:t>
            </w:r>
          </w:p>
        </w:tc>
        <w:tc>
          <w:tcPr>
            <w:tcW w:w="4320" w:type="dxa"/>
          </w:tcPr>
          <w:p w14:paraId="3FB1122F" w14:textId="6C927E6F" w:rsidR="0008268B" w:rsidRDefault="0008268B" w:rsidP="0008268B">
            <w:r>
              <w:t xml:space="preserve">Completed around </w:t>
            </w:r>
            <w:r>
              <w:rPr>
                <w:rFonts w:hint="cs"/>
                <w:rtl/>
              </w:rPr>
              <w:t>85</w:t>
            </w:r>
            <w:r>
              <w:t xml:space="preserve">% </w:t>
            </w:r>
            <w:proofErr w:type="gramStart"/>
            <w:r>
              <w:t>of  UI</w:t>
            </w:r>
            <w:proofErr w:type="gramEnd"/>
            <w:r>
              <w:t xml:space="preserve"> design for Patient and Doctor interfaces, focusing on usability and user experience.</w:t>
            </w:r>
          </w:p>
        </w:tc>
      </w:tr>
      <w:tr w:rsidR="0008268B" w14:paraId="4FE0CB2F" w14:textId="77777777">
        <w:tc>
          <w:tcPr>
            <w:tcW w:w="4320" w:type="dxa"/>
          </w:tcPr>
          <w:p w14:paraId="0D31741A" w14:textId="77777777" w:rsidR="0008268B" w:rsidRDefault="0008268B" w:rsidP="0008268B">
            <w:r>
              <w:t>Challenges Encountered</w:t>
            </w:r>
          </w:p>
        </w:tc>
        <w:tc>
          <w:tcPr>
            <w:tcW w:w="4320" w:type="dxa"/>
          </w:tcPr>
          <w:p w14:paraId="3D3FB3C8" w14:textId="3ED6D7DF" w:rsidR="0008268B" w:rsidRDefault="0008268B" w:rsidP="0008268B">
            <w:r>
              <w:t>Lack of real data from users to build a suitable interfaces for them</w:t>
            </w:r>
          </w:p>
        </w:tc>
      </w:tr>
      <w:tr w:rsidR="0008268B" w14:paraId="5139DC80" w14:textId="77777777">
        <w:tc>
          <w:tcPr>
            <w:tcW w:w="4320" w:type="dxa"/>
          </w:tcPr>
          <w:p w14:paraId="7DDFA782" w14:textId="77777777" w:rsidR="0008268B" w:rsidRDefault="0008268B" w:rsidP="0008268B">
            <w:r>
              <w:t>Planned Completion Date</w:t>
            </w:r>
          </w:p>
        </w:tc>
        <w:tc>
          <w:tcPr>
            <w:tcW w:w="4320" w:type="dxa"/>
          </w:tcPr>
          <w:p w14:paraId="082A137A" w14:textId="3EF20154" w:rsidR="0008268B" w:rsidRDefault="00AD0D65" w:rsidP="00AD0D65">
            <w:r w:rsidRPr="00AD0D65">
              <w:t>Expected to be completed by the end of November</w:t>
            </w:r>
            <w:r w:rsidRPr="00AD0D65">
              <w:t xml:space="preserve"> </w:t>
            </w:r>
            <w:r w:rsidR="0008268B">
              <w:t>2025</w:t>
            </w:r>
          </w:p>
        </w:tc>
      </w:tr>
    </w:tbl>
    <w:p w14:paraId="33CD08A5" w14:textId="77777777" w:rsidR="009A25DD" w:rsidRDefault="00DF1F36">
      <w:pPr>
        <w:pStyle w:val="Heading1"/>
      </w:pPr>
      <w:r>
        <w:t>5. Team Performance and Learning</w:t>
      </w:r>
    </w:p>
    <w:p w14:paraId="5508CB8F" w14:textId="30FE5DBB" w:rsidR="00AD0D65" w:rsidRPr="00AD0D65" w:rsidRDefault="00AD0D65" w:rsidP="00AD0D65">
      <w:r w:rsidRPr="00AD0D65">
        <w:t>Each team member contributed effectively to the project according to her assigned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A25DD" w14:paraId="518DBE57" w14:textId="77777777">
        <w:tc>
          <w:tcPr>
            <w:tcW w:w="1728" w:type="dxa"/>
          </w:tcPr>
          <w:p w14:paraId="5BD17C3B" w14:textId="77777777" w:rsidR="009A25DD" w:rsidRDefault="00DF1F36">
            <w:r>
              <w:t>Team Member</w:t>
            </w:r>
          </w:p>
        </w:tc>
        <w:tc>
          <w:tcPr>
            <w:tcW w:w="1728" w:type="dxa"/>
          </w:tcPr>
          <w:p w14:paraId="0E97B88E" w14:textId="77777777" w:rsidR="009A25DD" w:rsidRDefault="00DF1F36">
            <w:r>
              <w:t>Role</w:t>
            </w:r>
          </w:p>
        </w:tc>
        <w:tc>
          <w:tcPr>
            <w:tcW w:w="1728" w:type="dxa"/>
          </w:tcPr>
          <w:p w14:paraId="6D8FE03F" w14:textId="77777777" w:rsidR="009A25DD" w:rsidRDefault="00DF1F36">
            <w:r>
              <w:t>Contribution</w:t>
            </w:r>
          </w:p>
        </w:tc>
        <w:tc>
          <w:tcPr>
            <w:tcW w:w="1728" w:type="dxa"/>
          </w:tcPr>
          <w:p w14:paraId="439AC7B9" w14:textId="77777777" w:rsidR="009A25DD" w:rsidRDefault="00DF1F36">
            <w:r>
              <w:t>Attendance</w:t>
            </w:r>
          </w:p>
        </w:tc>
        <w:tc>
          <w:tcPr>
            <w:tcW w:w="1728" w:type="dxa"/>
          </w:tcPr>
          <w:p w14:paraId="23ECE158" w14:textId="77777777" w:rsidR="009A25DD" w:rsidRDefault="00DF1F36">
            <w:r>
              <w:t>Notes</w:t>
            </w:r>
          </w:p>
        </w:tc>
      </w:tr>
      <w:tr w:rsidR="009A25DD" w14:paraId="3D95D115" w14:textId="77777777">
        <w:tc>
          <w:tcPr>
            <w:tcW w:w="1728" w:type="dxa"/>
          </w:tcPr>
          <w:p w14:paraId="45CBF37C" w14:textId="1E67790C" w:rsidR="009A25DD" w:rsidRDefault="007934B9">
            <w:r>
              <w:t>Hager Abdelkader</w:t>
            </w:r>
          </w:p>
        </w:tc>
        <w:tc>
          <w:tcPr>
            <w:tcW w:w="1728" w:type="dxa"/>
          </w:tcPr>
          <w:p w14:paraId="3C7DFD70" w14:textId="4DA8210C" w:rsidR="00AD0D65" w:rsidRPr="00AD0D65" w:rsidRDefault="00AD0D65" w:rsidP="00AD0D65">
            <w:pPr>
              <w:rPr>
                <w:rFonts w:hint="cs"/>
                <w:rtl/>
                <w:lang w:bidi="ar-AE"/>
              </w:rPr>
            </w:pPr>
            <w:r w:rsidRPr="00AD0D65">
              <w:t xml:space="preserve"> Responsible for designing and developing </w:t>
            </w:r>
            <w:proofErr w:type="gramStart"/>
            <w:r w:rsidRPr="00AD0D65">
              <w:t>the patient</w:t>
            </w:r>
            <w:proofErr w:type="gramEnd"/>
            <w:r w:rsidRPr="00AD0D65">
              <w:t xml:space="preserve"> UI, focusing on usability and clear data visualization.</w:t>
            </w:r>
          </w:p>
          <w:p w14:paraId="3C48BAC2" w14:textId="622D1B46" w:rsidR="009A25DD" w:rsidRDefault="001A0D4B" w:rsidP="00AD0D65">
            <w:pPr>
              <w:rPr>
                <w:rFonts w:hint="cs"/>
                <w:rtl/>
                <w:lang w:bidi="ar-AE"/>
              </w:rPr>
            </w:pPr>
            <w:r>
              <w:t xml:space="preserve">And prepared BRD </w:t>
            </w:r>
          </w:p>
        </w:tc>
        <w:tc>
          <w:tcPr>
            <w:tcW w:w="1728" w:type="dxa"/>
          </w:tcPr>
          <w:p w14:paraId="4D316EBB" w14:textId="01F87C1E" w:rsidR="009A25DD" w:rsidRDefault="001A0D4B" w:rsidP="001A0D4B">
            <w:r w:rsidRPr="001A0D4B">
              <w:t>She completed all the tasks assigned to her</w:t>
            </w:r>
          </w:p>
        </w:tc>
        <w:tc>
          <w:tcPr>
            <w:tcW w:w="1728" w:type="dxa"/>
          </w:tcPr>
          <w:p w14:paraId="7C71D5FE" w14:textId="06C82404" w:rsidR="009A25DD" w:rsidRDefault="009A25DD">
            <w:pPr>
              <w:rPr>
                <w:rFonts w:hint="cs"/>
                <w:rtl/>
                <w:lang w:bidi="ar-AE"/>
              </w:rPr>
            </w:pPr>
          </w:p>
        </w:tc>
        <w:tc>
          <w:tcPr>
            <w:tcW w:w="1728" w:type="dxa"/>
          </w:tcPr>
          <w:p w14:paraId="362B7E37" w14:textId="77777777" w:rsidR="009A25DD" w:rsidRDefault="009A25DD"/>
        </w:tc>
      </w:tr>
      <w:tr w:rsidR="00C96D1E" w14:paraId="6EC5B72E" w14:textId="77777777">
        <w:tc>
          <w:tcPr>
            <w:tcW w:w="1728" w:type="dxa"/>
          </w:tcPr>
          <w:p w14:paraId="3AAF427C" w14:textId="080D3E4C" w:rsidR="00C96D1E" w:rsidRDefault="007934B9">
            <w:r>
              <w:t>Sama Abdelwahab</w:t>
            </w:r>
          </w:p>
        </w:tc>
        <w:tc>
          <w:tcPr>
            <w:tcW w:w="1728" w:type="dxa"/>
          </w:tcPr>
          <w:p w14:paraId="628F1705" w14:textId="4BF6377B" w:rsidR="00AD0D65" w:rsidRDefault="00AD0D65" w:rsidP="00AD0D65">
            <w:r w:rsidRPr="00AD0D65">
              <w:t xml:space="preserve"> Worked on </w:t>
            </w:r>
            <w:proofErr w:type="gramStart"/>
            <w:r w:rsidRPr="00AD0D65">
              <w:t>the doctor</w:t>
            </w:r>
            <w:proofErr w:type="gramEnd"/>
            <w:r w:rsidRPr="00AD0D65">
              <w:t xml:space="preserve"> UI, ensuring that medical data is presented in a practical and user-friendly way.</w:t>
            </w:r>
          </w:p>
          <w:p w14:paraId="38492FD0" w14:textId="4BD2C127" w:rsidR="001A0D4B" w:rsidRPr="00AD0D65" w:rsidRDefault="001A0D4B" w:rsidP="00AD0D65">
            <w:r>
              <w:t>Determined the hardware components</w:t>
            </w:r>
          </w:p>
          <w:p w14:paraId="7096703A" w14:textId="6C0D497F" w:rsidR="00C96D1E" w:rsidRDefault="00C96D1E" w:rsidP="00AD0D65"/>
        </w:tc>
        <w:tc>
          <w:tcPr>
            <w:tcW w:w="1728" w:type="dxa"/>
          </w:tcPr>
          <w:p w14:paraId="565C5176" w14:textId="72E11372" w:rsidR="00C96D1E" w:rsidRDefault="001A0D4B" w:rsidP="001A0D4B">
            <w:pPr>
              <w:rPr>
                <w:rFonts w:hint="cs"/>
                <w:rtl/>
                <w:lang w:bidi="ar-AE"/>
              </w:rPr>
            </w:pPr>
            <w:r w:rsidRPr="001A0D4B">
              <w:rPr>
                <w:lang w:bidi="ar-AE"/>
              </w:rPr>
              <w:t>She did everything assigned to her</w:t>
            </w:r>
          </w:p>
        </w:tc>
        <w:tc>
          <w:tcPr>
            <w:tcW w:w="1728" w:type="dxa"/>
          </w:tcPr>
          <w:p w14:paraId="2EAE0764" w14:textId="6244FFA2" w:rsidR="00C96D1E" w:rsidRDefault="00C96D1E"/>
        </w:tc>
        <w:tc>
          <w:tcPr>
            <w:tcW w:w="1728" w:type="dxa"/>
          </w:tcPr>
          <w:p w14:paraId="655E53E7" w14:textId="77777777" w:rsidR="00C96D1E" w:rsidRDefault="00C96D1E"/>
        </w:tc>
      </w:tr>
      <w:tr w:rsidR="00C96D1E" w14:paraId="323882B6" w14:textId="77777777">
        <w:tc>
          <w:tcPr>
            <w:tcW w:w="1728" w:type="dxa"/>
          </w:tcPr>
          <w:p w14:paraId="5D53DB8B" w14:textId="2B7DB99D" w:rsidR="00C96D1E" w:rsidRDefault="007934B9">
            <w:r>
              <w:t>Hager Abdelnaser</w:t>
            </w:r>
          </w:p>
        </w:tc>
        <w:tc>
          <w:tcPr>
            <w:tcW w:w="1728" w:type="dxa"/>
          </w:tcPr>
          <w:p w14:paraId="751A4640" w14:textId="425ECCCD" w:rsidR="00C96D1E" w:rsidRDefault="00AD0D65" w:rsidP="00AD0D65">
            <w:r w:rsidRPr="00AD0D65">
              <w:t xml:space="preserve">Managed the </w:t>
            </w:r>
            <w:r w:rsidRPr="00AD0D65">
              <w:rPr>
                <w:b/>
                <w:bCs/>
              </w:rPr>
              <w:t>project updates</w:t>
            </w:r>
            <w:r w:rsidRPr="00AD0D65">
              <w:t>, documentation tracking, and</w:t>
            </w:r>
            <w:r w:rsidRPr="00AD0D65">
              <w:t xml:space="preserve"> </w:t>
            </w:r>
            <w:r>
              <w:t>c</w:t>
            </w:r>
            <w:r w:rsidRPr="00AD0D65">
              <w:t>oordination between the technical and research parts.</w:t>
            </w:r>
          </w:p>
        </w:tc>
        <w:tc>
          <w:tcPr>
            <w:tcW w:w="1728" w:type="dxa"/>
          </w:tcPr>
          <w:p w14:paraId="0C05EE87" w14:textId="3DC34A54" w:rsidR="00C96D1E" w:rsidRDefault="001A0D4B" w:rsidP="001A0D4B">
            <w:r w:rsidRPr="001A0D4B">
              <w:t>She did everything assigned to her</w:t>
            </w:r>
          </w:p>
        </w:tc>
        <w:tc>
          <w:tcPr>
            <w:tcW w:w="1728" w:type="dxa"/>
          </w:tcPr>
          <w:p w14:paraId="5A9C6C76" w14:textId="6FDF7A9D" w:rsidR="00C96D1E" w:rsidRDefault="00C96D1E"/>
        </w:tc>
        <w:tc>
          <w:tcPr>
            <w:tcW w:w="1728" w:type="dxa"/>
          </w:tcPr>
          <w:p w14:paraId="3DF9C648" w14:textId="77777777" w:rsidR="00C96D1E" w:rsidRDefault="00C96D1E"/>
        </w:tc>
      </w:tr>
      <w:tr w:rsidR="009A25DD" w14:paraId="4E02B77F" w14:textId="77777777">
        <w:tc>
          <w:tcPr>
            <w:tcW w:w="1728" w:type="dxa"/>
          </w:tcPr>
          <w:p w14:paraId="3782E8F2" w14:textId="4EFC4EA4" w:rsidR="009A25DD" w:rsidRDefault="007934B9">
            <w:r>
              <w:t>Jana Ahmed</w:t>
            </w:r>
          </w:p>
        </w:tc>
        <w:tc>
          <w:tcPr>
            <w:tcW w:w="1728" w:type="dxa"/>
          </w:tcPr>
          <w:p w14:paraId="342F6F58" w14:textId="37CF9418" w:rsidR="009A25DD" w:rsidRDefault="001A0D4B" w:rsidP="001A0D4B">
            <w:r w:rsidRPr="001A0D4B">
              <w:t>prepared the project proposal</w:t>
            </w:r>
            <w:r>
              <w:rPr>
                <w:rFonts w:hint="cs"/>
                <w:rtl/>
              </w:rPr>
              <w:t xml:space="preserve"> </w:t>
            </w:r>
            <w:r>
              <w:t xml:space="preserve">and collect data about partnership </w:t>
            </w:r>
          </w:p>
        </w:tc>
        <w:tc>
          <w:tcPr>
            <w:tcW w:w="1728" w:type="dxa"/>
          </w:tcPr>
          <w:p w14:paraId="1ACF5E3C" w14:textId="575D2E69" w:rsidR="009A25DD" w:rsidRDefault="001A0D4B">
            <w:r>
              <w:t>She prepared all tasks assigned to her</w:t>
            </w:r>
          </w:p>
        </w:tc>
        <w:tc>
          <w:tcPr>
            <w:tcW w:w="1728" w:type="dxa"/>
          </w:tcPr>
          <w:p w14:paraId="205EE06B" w14:textId="5DF1CAC2" w:rsidR="009A25DD" w:rsidRDefault="009A25DD"/>
        </w:tc>
        <w:tc>
          <w:tcPr>
            <w:tcW w:w="1728" w:type="dxa"/>
          </w:tcPr>
          <w:p w14:paraId="72D41A52" w14:textId="77777777" w:rsidR="009A25DD" w:rsidRDefault="009A25DD"/>
        </w:tc>
      </w:tr>
      <w:tr w:rsidR="009A25DD" w14:paraId="739B7E95" w14:textId="77777777">
        <w:tc>
          <w:tcPr>
            <w:tcW w:w="1728" w:type="dxa"/>
          </w:tcPr>
          <w:p w14:paraId="594658C7" w14:textId="4C28E74E" w:rsidR="009A25DD" w:rsidRDefault="007934B9">
            <w:r>
              <w:t>Al Shimaa Abdulhamed</w:t>
            </w:r>
          </w:p>
        </w:tc>
        <w:tc>
          <w:tcPr>
            <w:tcW w:w="1728" w:type="dxa"/>
          </w:tcPr>
          <w:p w14:paraId="7AC8BBBB" w14:textId="3D0BF404" w:rsidR="009A25DD" w:rsidRDefault="001A0D4B" w:rsidP="001A0D4B">
            <w:r w:rsidRPr="001A0D4B">
              <w:t xml:space="preserve">prepared the </w:t>
            </w:r>
            <w:r>
              <w:t xml:space="preserve">Business model canvas </w:t>
            </w:r>
          </w:p>
        </w:tc>
        <w:tc>
          <w:tcPr>
            <w:tcW w:w="1728" w:type="dxa"/>
          </w:tcPr>
          <w:p w14:paraId="01D6F54A" w14:textId="454B6EA1" w:rsidR="009A25DD" w:rsidRDefault="001A0D4B">
            <w:pPr>
              <w:rPr>
                <w:lang w:bidi="ar-AE"/>
              </w:rPr>
            </w:pPr>
            <w:r>
              <w:t xml:space="preserve">She prepared the </w:t>
            </w:r>
            <w:r>
              <w:rPr>
                <w:lang w:bidi="ar-AE"/>
              </w:rPr>
              <w:t>BMC</w:t>
            </w:r>
          </w:p>
        </w:tc>
        <w:tc>
          <w:tcPr>
            <w:tcW w:w="1728" w:type="dxa"/>
          </w:tcPr>
          <w:p w14:paraId="2E8CD134" w14:textId="696FAEA6" w:rsidR="009A25DD" w:rsidRDefault="009A25DD"/>
        </w:tc>
        <w:tc>
          <w:tcPr>
            <w:tcW w:w="1728" w:type="dxa"/>
          </w:tcPr>
          <w:p w14:paraId="6B429002" w14:textId="77777777" w:rsidR="009A25DD" w:rsidRDefault="009A25DD"/>
        </w:tc>
      </w:tr>
    </w:tbl>
    <w:p w14:paraId="2F53FCA9" w14:textId="77777777" w:rsidR="009A25DD" w:rsidRDefault="00DF1F36">
      <w:pPr>
        <w:pStyle w:val="Heading1"/>
      </w:pPr>
      <w:r>
        <w:t>6. Challenges and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25DD" w14:paraId="4A352B2C" w14:textId="77777777">
        <w:tc>
          <w:tcPr>
            <w:tcW w:w="2880" w:type="dxa"/>
          </w:tcPr>
          <w:p w14:paraId="4410B3D7" w14:textId="77777777" w:rsidR="009A25DD" w:rsidRDefault="00DF1F36">
            <w:r>
              <w:t>Challenge</w:t>
            </w:r>
          </w:p>
        </w:tc>
        <w:tc>
          <w:tcPr>
            <w:tcW w:w="2880" w:type="dxa"/>
          </w:tcPr>
          <w:p w14:paraId="4FD00DC8" w14:textId="77777777" w:rsidR="009A25DD" w:rsidRDefault="00DF1F36">
            <w:r>
              <w:t>Impact</w:t>
            </w:r>
          </w:p>
        </w:tc>
        <w:tc>
          <w:tcPr>
            <w:tcW w:w="2880" w:type="dxa"/>
          </w:tcPr>
          <w:p w14:paraId="7BAD80DA" w14:textId="77777777" w:rsidR="009A25DD" w:rsidRDefault="00DF1F36">
            <w:r>
              <w:t>Mitigation Action</w:t>
            </w:r>
          </w:p>
        </w:tc>
      </w:tr>
      <w:tr w:rsidR="009A25DD" w14:paraId="361600AE" w14:textId="77777777">
        <w:tc>
          <w:tcPr>
            <w:tcW w:w="2880" w:type="dxa"/>
          </w:tcPr>
          <w:p w14:paraId="74C61A1D" w14:textId="77777777" w:rsidR="009A25DD" w:rsidRDefault="009A25DD">
            <w:pPr>
              <w:rPr>
                <w:rFonts w:hint="cs"/>
                <w:rtl/>
                <w:lang w:bidi="ar-AE"/>
              </w:rPr>
            </w:pPr>
          </w:p>
        </w:tc>
        <w:tc>
          <w:tcPr>
            <w:tcW w:w="2880" w:type="dxa"/>
          </w:tcPr>
          <w:p w14:paraId="6EE4B049" w14:textId="77777777" w:rsidR="009A25DD" w:rsidRDefault="009A25DD"/>
        </w:tc>
        <w:tc>
          <w:tcPr>
            <w:tcW w:w="2880" w:type="dxa"/>
          </w:tcPr>
          <w:p w14:paraId="564BD422" w14:textId="77777777" w:rsidR="009A25DD" w:rsidRDefault="009A25DD"/>
        </w:tc>
      </w:tr>
      <w:tr w:rsidR="009A25DD" w14:paraId="34E5CB5D" w14:textId="77777777">
        <w:tc>
          <w:tcPr>
            <w:tcW w:w="2880" w:type="dxa"/>
          </w:tcPr>
          <w:p w14:paraId="0524F55F" w14:textId="77777777" w:rsidR="009A25DD" w:rsidRDefault="009A25DD"/>
        </w:tc>
        <w:tc>
          <w:tcPr>
            <w:tcW w:w="2880" w:type="dxa"/>
          </w:tcPr>
          <w:p w14:paraId="75E5EF09" w14:textId="77777777" w:rsidR="009A25DD" w:rsidRDefault="009A25DD"/>
        </w:tc>
        <w:tc>
          <w:tcPr>
            <w:tcW w:w="2880" w:type="dxa"/>
          </w:tcPr>
          <w:p w14:paraId="11102EF3" w14:textId="77777777" w:rsidR="009A25DD" w:rsidRDefault="009A25DD"/>
        </w:tc>
      </w:tr>
    </w:tbl>
    <w:p w14:paraId="6EB77344" w14:textId="77777777" w:rsidR="009A25DD" w:rsidRDefault="00DF1F36">
      <w:pPr>
        <w:pStyle w:val="Heading1"/>
      </w:pPr>
      <w:r>
        <w:t>7. Support Needed</w:t>
      </w:r>
    </w:p>
    <w:p w14:paraId="0ECDF8A8" w14:textId="77777777" w:rsidR="009A25DD" w:rsidRDefault="00DF1F36">
      <w:r>
        <w:t>Describe specific support required from supervisors, innovation center, or university management.</w:t>
      </w:r>
    </w:p>
    <w:p w14:paraId="0EC90FBD" w14:textId="77777777" w:rsidR="009A25DD" w:rsidRDefault="00DF1F36">
      <w:pPr>
        <w:pStyle w:val="Heading1"/>
      </w:pPr>
      <w:r>
        <w:t>8. Summary of Next 4-Week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25DD" w14:paraId="16684B39" w14:textId="77777777">
        <w:tc>
          <w:tcPr>
            <w:tcW w:w="2880" w:type="dxa"/>
          </w:tcPr>
          <w:p w14:paraId="526D7CCE" w14:textId="77777777" w:rsidR="009A25DD" w:rsidRDefault="00DF1F36">
            <w:r>
              <w:t>Goal</w:t>
            </w:r>
          </w:p>
        </w:tc>
        <w:tc>
          <w:tcPr>
            <w:tcW w:w="2880" w:type="dxa"/>
          </w:tcPr>
          <w:p w14:paraId="4D59DF0D" w14:textId="77777777" w:rsidR="009A25DD" w:rsidRDefault="00DF1F36">
            <w:r>
              <w:t>Description</w:t>
            </w:r>
          </w:p>
        </w:tc>
        <w:tc>
          <w:tcPr>
            <w:tcW w:w="2880" w:type="dxa"/>
          </w:tcPr>
          <w:p w14:paraId="0BCEC500" w14:textId="77777777" w:rsidR="009A25DD" w:rsidRDefault="00DF1F36">
            <w:r>
              <w:t>Expected Completion Date</w:t>
            </w:r>
          </w:p>
        </w:tc>
      </w:tr>
      <w:tr w:rsidR="009A25DD" w14:paraId="6FCD0382" w14:textId="77777777">
        <w:tc>
          <w:tcPr>
            <w:tcW w:w="2880" w:type="dxa"/>
          </w:tcPr>
          <w:p w14:paraId="3A1A825A" w14:textId="787C608E" w:rsidR="009A25DD" w:rsidRDefault="00CF0385" w:rsidP="00355DBB">
            <w:r w:rsidRPr="00CF0385">
              <w:rPr>
                <w:lang w:bidi="ar-AE"/>
              </w:rPr>
              <w:t>Ensure the hardware is fully functional and ready for integration with the softwar</w:t>
            </w:r>
            <w:r>
              <w:rPr>
                <w:lang w:bidi="ar-AE"/>
              </w:rPr>
              <w:t>e</w:t>
            </w:r>
          </w:p>
        </w:tc>
        <w:tc>
          <w:tcPr>
            <w:tcW w:w="2880" w:type="dxa"/>
          </w:tcPr>
          <w:p w14:paraId="26079CD3" w14:textId="3C0D8908" w:rsidR="009A25DD" w:rsidRDefault="00041A0C" w:rsidP="00041A0C">
            <w:pPr>
              <w:rPr>
                <w:rFonts w:hint="cs"/>
                <w:rtl/>
                <w:lang w:bidi="ar-AE"/>
              </w:rPr>
            </w:pPr>
            <w:r w:rsidRPr="00041A0C">
              <w:rPr>
                <w:lang w:bidi="ar-AE"/>
              </w:rPr>
              <w:t>Assemble and configure</w:t>
            </w:r>
            <w:r>
              <w:rPr>
                <w:lang w:bidi="ar-AE"/>
              </w:rPr>
              <w:t xml:space="preserve"> </w:t>
            </w:r>
            <w:r w:rsidRPr="00041A0C">
              <w:rPr>
                <w:lang w:bidi="ar-AE"/>
              </w:rPr>
              <w:t>hardware components required for the project, ensuring they are fully functional and ready for integration with the software.</w:t>
            </w:r>
          </w:p>
        </w:tc>
        <w:tc>
          <w:tcPr>
            <w:tcW w:w="2880" w:type="dxa"/>
          </w:tcPr>
          <w:p w14:paraId="0D18143C" w14:textId="151FCFD8" w:rsidR="009A25DD" w:rsidRDefault="00CF0385" w:rsidP="00CF0385">
            <w:r w:rsidRPr="00CF0385">
              <w:t>By the end of the semester</w:t>
            </w:r>
            <w:r>
              <w:t>1</w:t>
            </w:r>
          </w:p>
        </w:tc>
      </w:tr>
      <w:tr w:rsidR="00355DBB" w14:paraId="2690EE9B" w14:textId="77777777">
        <w:tc>
          <w:tcPr>
            <w:tcW w:w="2880" w:type="dxa"/>
          </w:tcPr>
          <w:p w14:paraId="0FE74429" w14:textId="33316A1F" w:rsidR="00355DBB" w:rsidRPr="00355DBB" w:rsidRDefault="00CF0385" w:rsidP="00CF0385">
            <w:r w:rsidRPr="00CF0385">
              <w:t>Have the dataset ready for model training and testing</w:t>
            </w:r>
          </w:p>
        </w:tc>
        <w:tc>
          <w:tcPr>
            <w:tcW w:w="2880" w:type="dxa"/>
          </w:tcPr>
          <w:p w14:paraId="00CA1686" w14:textId="4197CBCB" w:rsidR="00CF0385" w:rsidRPr="00CF0385" w:rsidRDefault="00CF0385" w:rsidP="00CF0385">
            <w:r w:rsidRPr="00CF0385">
              <w:t>Identify and obtain the necessary dataset to train the project’s models effectively.</w:t>
            </w:r>
          </w:p>
          <w:p w14:paraId="362E8DA5" w14:textId="6A01B8DD" w:rsidR="00355DBB" w:rsidRDefault="00CF0385" w:rsidP="00CF0385">
            <w:r w:rsidRPr="00CF0385">
              <w:t xml:space="preserve"> </w:t>
            </w:r>
          </w:p>
        </w:tc>
        <w:tc>
          <w:tcPr>
            <w:tcW w:w="2880" w:type="dxa"/>
          </w:tcPr>
          <w:p w14:paraId="32FCC7FC" w14:textId="3295A48D" w:rsidR="00355DBB" w:rsidRDefault="00CF0385" w:rsidP="00CF0385">
            <w:pPr>
              <w:rPr>
                <w:rFonts w:hint="cs"/>
                <w:rtl/>
                <w:lang w:bidi="ar-AE"/>
              </w:rPr>
            </w:pPr>
            <w:r w:rsidRPr="00CF0385">
              <w:t>End of Week 9</w:t>
            </w:r>
          </w:p>
        </w:tc>
      </w:tr>
      <w:tr w:rsidR="00CF0385" w14:paraId="1E1EDB26" w14:textId="77777777">
        <w:tc>
          <w:tcPr>
            <w:tcW w:w="2880" w:type="dxa"/>
          </w:tcPr>
          <w:p w14:paraId="152DEF65" w14:textId="6D193660" w:rsidR="00CF0385" w:rsidRPr="00CF0385" w:rsidRDefault="00CF0385" w:rsidP="00CF0385">
            <w:r w:rsidRPr="00CF0385">
              <w:t xml:space="preserve"> Have a fully </w:t>
            </w:r>
            <w:proofErr w:type="gramStart"/>
            <w:r w:rsidRPr="00CF0385">
              <w:t>designed</w:t>
            </w:r>
            <w:r>
              <w:t>100</w:t>
            </w:r>
            <w:proofErr w:type="gramEnd"/>
            <w:r>
              <w:t>%</w:t>
            </w:r>
            <w:r w:rsidRPr="00CF0385">
              <w:t xml:space="preserve"> and ready-to-use interface for testing and implementation.</w:t>
            </w:r>
          </w:p>
          <w:p w14:paraId="1627B027" w14:textId="51CE3D39" w:rsidR="00CF0385" w:rsidRPr="00355DBB" w:rsidRDefault="00CF0385" w:rsidP="00CF0385"/>
        </w:tc>
        <w:tc>
          <w:tcPr>
            <w:tcW w:w="2880" w:type="dxa"/>
          </w:tcPr>
          <w:p w14:paraId="0B9D7DE5" w14:textId="581AFB99" w:rsidR="00CF0385" w:rsidRDefault="00CF0385" w:rsidP="00CF0385">
            <w:r w:rsidRPr="00CF0385">
              <w:t>Design the complete User Interface (UI) and User Experience (UX) for the application, covering both the doctor and patient side</w:t>
            </w:r>
          </w:p>
        </w:tc>
        <w:tc>
          <w:tcPr>
            <w:tcW w:w="2880" w:type="dxa"/>
          </w:tcPr>
          <w:p w14:paraId="33F376BC" w14:textId="1BB9F074" w:rsidR="00CF0385" w:rsidRDefault="00CF0385" w:rsidP="00CF0385">
            <w:r w:rsidRPr="00CF0385">
              <w:t xml:space="preserve">End of Week </w:t>
            </w:r>
            <w:r>
              <w:t>9</w:t>
            </w:r>
          </w:p>
        </w:tc>
      </w:tr>
      <w:tr w:rsidR="00CF0385" w14:paraId="24778EF5" w14:textId="77777777">
        <w:tc>
          <w:tcPr>
            <w:tcW w:w="2880" w:type="dxa"/>
          </w:tcPr>
          <w:p w14:paraId="270C7788" w14:textId="6146E7A9" w:rsidR="00CF0385" w:rsidRDefault="00CF0385" w:rsidP="00CF0385">
            <w:r w:rsidRPr="00CF0385">
              <w:t>Ensure all backend services are fully implemented and integrated with the UI/UX.</w:t>
            </w:r>
          </w:p>
        </w:tc>
        <w:tc>
          <w:tcPr>
            <w:tcW w:w="2880" w:type="dxa"/>
          </w:tcPr>
          <w:p w14:paraId="24526610" w14:textId="2C18A56A" w:rsidR="00CF0385" w:rsidRDefault="00CF0385" w:rsidP="00CF0385">
            <w:r w:rsidRPr="00CF0385">
              <w:t>Develop the backend system including all required functionalities, databases, and APIs to support the application</w:t>
            </w:r>
          </w:p>
        </w:tc>
        <w:tc>
          <w:tcPr>
            <w:tcW w:w="2880" w:type="dxa"/>
          </w:tcPr>
          <w:p w14:paraId="08223C7F" w14:textId="37D3E1B7" w:rsidR="00CF0385" w:rsidRDefault="00CF0385" w:rsidP="00CF0385">
            <w:r w:rsidRPr="00CF0385">
              <w:t>By the end of the semester</w:t>
            </w:r>
            <w:r>
              <w:t>1</w:t>
            </w:r>
          </w:p>
        </w:tc>
      </w:tr>
      <w:tr w:rsidR="00CF0385" w14:paraId="012CA30A" w14:textId="77777777">
        <w:tc>
          <w:tcPr>
            <w:tcW w:w="2880" w:type="dxa"/>
          </w:tcPr>
          <w:p w14:paraId="19B41709" w14:textId="722EB329" w:rsidR="00CF0385" w:rsidRDefault="00CF0385" w:rsidP="00CF0385"/>
        </w:tc>
        <w:tc>
          <w:tcPr>
            <w:tcW w:w="2880" w:type="dxa"/>
          </w:tcPr>
          <w:p w14:paraId="2CE4796E" w14:textId="77777777" w:rsidR="00CF0385" w:rsidRDefault="00CF0385" w:rsidP="00CF0385"/>
        </w:tc>
        <w:tc>
          <w:tcPr>
            <w:tcW w:w="2880" w:type="dxa"/>
          </w:tcPr>
          <w:p w14:paraId="54133D89" w14:textId="77777777" w:rsidR="00CF0385" w:rsidRDefault="00CF0385" w:rsidP="00CF0385"/>
        </w:tc>
      </w:tr>
    </w:tbl>
    <w:p w14:paraId="28776A2F" w14:textId="77777777" w:rsidR="009A25DD" w:rsidRDefault="00DF1F36">
      <w:pPr>
        <w:pStyle w:val="Heading1"/>
      </w:pPr>
      <w:r>
        <w:t>9. Attachments</w:t>
      </w:r>
    </w:p>
    <w:p w14:paraId="083165B8" w14:textId="0B69BA89" w:rsidR="009A25DD" w:rsidRDefault="00DF1F36">
      <w:r>
        <w:t>☑ Updated Gantt chart or project plan</w:t>
      </w:r>
      <w:r>
        <w:br/>
        <w:t>☑ Photos, screenshots, or prototype evidence</w:t>
      </w:r>
      <w:r>
        <w:br/>
        <w:t xml:space="preserve">☑ Updated business model </w:t>
      </w:r>
    </w:p>
    <w:p w14:paraId="6A17FE40" w14:textId="77777777" w:rsidR="009A25DD" w:rsidRDefault="00DF1F36">
      <w:pPr>
        <w:pStyle w:val="Heading1"/>
      </w:pPr>
      <w:r>
        <w:t>10. Supervisor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25DD" w14:paraId="41E83D39" w14:textId="77777777">
        <w:tc>
          <w:tcPr>
            <w:tcW w:w="2880" w:type="dxa"/>
          </w:tcPr>
          <w:p w14:paraId="3581BA80" w14:textId="77777777" w:rsidR="009A25DD" w:rsidRDefault="00DF1F36">
            <w:r>
              <w:t>Criteria</w:t>
            </w:r>
          </w:p>
        </w:tc>
        <w:tc>
          <w:tcPr>
            <w:tcW w:w="2880" w:type="dxa"/>
          </w:tcPr>
          <w:p w14:paraId="4CDC892E" w14:textId="77777777" w:rsidR="009A25DD" w:rsidRDefault="00DF1F36">
            <w:r>
              <w:t>Rating (1–5)</w:t>
            </w:r>
          </w:p>
        </w:tc>
        <w:tc>
          <w:tcPr>
            <w:tcW w:w="2880" w:type="dxa"/>
          </w:tcPr>
          <w:p w14:paraId="43878AE5" w14:textId="77777777" w:rsidR="009A25DD" w:rsidRDefault="00DF1F36">
            <w:r>
              <w:t>Comments</w:t>
            </w:r>
          </w:p>
        </w:tc>
      </w:tr>
      <w:tr w:rsidR="009A25DD" w14:paraId="5467E75F" w14:textId="77777777">
        <w:tc>
          <w:tcPr>
            <w:tcW w:w="2880" w:type="dxa"/>
          </w:tcPr>
          <w:p w14:paraId="058178DF" w14:textId="77777777" w:rsidR="009A25DD" w:rsidRDefault="00DF1F36">
            <w:r>
              <w:t>Progress Consistency</w:t>
            </w:r>
          </w:p>
        </w:tc>
        <w:tc>
          <w:tcPr>
            <w:tcW w:w="2880" w:type="dxa"/>
          </w:tcPr>
          <w:p w14:paraId="5306A939" w14:textId="77777777" w:rsidR="009A25DD" w:rsidRDefault="009A25DD"/>
        </w:tc>
        <w:tc>
          <w:tcPr>
            <w:tcW w:w="2880" w:type="dxa"/>
          </w:tcPr>
          <w:p w14:paraId="4196E1F9" w14:textId="77777777" w:rsidR="009A25DD" w:rsidRDefault="009A25DD"/>
        </w:tc>
      </w:tr>
      <w:tr w:rsidR="009A25DD" w14:paraId="0D588F1E" w14:textId="77777777">
        <w:tc>
          <w:tcPr>
            <w:tcW w:w="2880" w:type="dxa"/>
          </w:tcPr>
          <w:p w14:paraId="31240027" w14:textId="77777777" w:rsidR="009A25DD" w:rsidRDefault="00DF1F36">
            <w:r>
              <w:t>Innovation Effort</w:t>
            </w:r>
          </w:p>
        </w:tc>
        <w:tc>
          <w:tcPr>
            <w:tcW w:w="2880" w:type="dxa"/>
          </w:tcPr>
          <w:p w14:paraId="4D26AD70" w14:textId="77777777" w:rsidR="009A25DD" w:rsidRDefault="009A25DD"/>
        </w:tc>
        <w:tc>
          <w:tcPr>
            <w:tcW w:w="2880" w:type="dxa"/>
          </w:tcPr>
          <w:p w14:paraId="5FD87049" w14:textId="77777777" w:rsidR="009A25DD" w:rsidRDefault="009A25DD"/>
        </w:tc>
      </w:tr>
      <w:tr w:rsidR="009A25DD" w14:paraId="64544104" w14:textId="77777777">
        <w:tc>
          <w:tcPr>
            <w:tcW w:w="2880" w:type="dxa"/>
          </w:tcPr>
          <w:p w14:paraId="19772946" w14:textId="77777777" w:rsidR="009A25DD" w:rsidRDefault="00DF1F36">
            <w:r>
              <w:t>Technical Depth</w:t>
            </w:r>
          </w:p>
        </w:tc>
        <w:tc>
          <w:tcPr>
            <w:tcW w:w="2880" w:type="dxa"/>
          </w:tcPr>
          <w:p w14:paraId="0B771ED3" w14:textId="77777777" w:rsidR="009A25DD" w:rsidRDefault="009A25DD"/>
        </w:tc>
        <w:tc>
          <w:tcPr>
            <w:tcW w:w="2880" w:type="dxa"/>
          </w:tcPr>
          <w:p w14:paraId="73E6478F" w14:textId="77777777" w:rsidR="009A25DD" w:rsidRDefault="009A25DD"/>
        </w:tc>
      </w:tr>
      <w:tr w:rsidR="009A25DD" w14:paraId="046DFE5C" w14:textId="77777777">
        <w:tc>
          <w:tcPr>
            <w:tcW w:w="2880" w:type="dxa"/>
          </w:tcPr>
          <w:p w14:paraId="0F4F3144" w14:textId="77777777" w:rsidR="009A25DD" w:rsidRDefault="00DF1F36">
            <w:r>
              <w:t>Team Collaboration</w:t>
            </w:r>
          </w:p>
        </w:tc>
        <w:tc>
          <w:tcPr>
            <w:tcW w:w="2880" w:type="dxa"/>
          </w:tcPr>
          <w:p w14:paraId="6C21A603" w14:textId="77777777" w:rsidR="009A25DD" w:rsidRDefault="009A25DD"/>
        </w:tc>
        <w:tc>
          <w:tcPr>
            <w:tcW w:w="2880" w:type="dxa"/>
          </w:tcPr>
          <w:p w14:paraId="61EAB6A7" w14:textId="77777777" w:rsidR="009A25DD" w:rsidRDefault="009A25DD"/>
        </w:tc>
      </w:tr>
    </w:tbl>
    <w:p w14:paraId="0AC3D329" w14:textId="77777777" w:rsidR="009A25DD" w:rsidRDefault="00DF1F36">
      <w:r>
        <w:br/>
        <w:t>🖊️ Supervisor Signature: _________________________</w:t>
      </w:r>
    </w:p>
    <w:p w14:paraId="1588872A" w14:textId="77777777" w:rsidR="009A25DD" w:rsidRDefault="00DF1F36">
      <w:r>
        <w:t>📅 Date: _________________________</w:t>
      </w:r>
    </w:p>
    <w:sectPr w:rsidR="009A25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AC0382"/>
    <w:multiLevelType w:val="hybridMultilevel"/>
    <w:tmpl w:val="9E521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472947">
    <w:abstractNumId w:val="8"/>
  </w:num>
  <w:num w:numId="2" w16cid:durableId="1778477839">
    <w:abstractNumId w:val="6"/>
  </w:num>
  <w:num w:numId="3" w16cid:durableId="110783353">
    <w:abstractNumId w:val="5"/>
  </w:num>
  <w:num w:numId="4" w16cid:durableId="1280913227">
    <w:abstractNumId w:val="4"/>
  </w:num>
  <w:num w:numId="5" w16cid:durableId="1282373565">
    <w:abstractNumId w:val="7"/>
  </w:num>
  <w:num w:numId="6" w16cid:durableId="2042701765">
    <w:abstractNumId w:val="3"/>
  </w:num>
  <w:num w:numId="7" w16cid:durableId="2140033537">
    <w:abstractNumId w:val="2"/>
  </w:num>
  <w:num w:numId="8" w16cid:durableId="734014987">
    <w:abstractNumId w:val="1"/>
  </w:num>
  <w:num w:numId="9" w16cid:durableId="1510948256">
    <w:abstractNumId w:val="0"/>
  </w:num>
  <w:num w:numId="10" w16cid:durableId="1411659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A0C"/>
    <w:rsid w:val="00045CB8"/>
    <w:rsid w:val="0006063C"/>
    <w:rsid w:val="0008268B"/>
    <w:rsid w:val="0015074B"/>
    <w:rsid w:val="001A0D4B"/>
    <w:rsid w:val="001F099C"/>
    <w:rsid w:val="0029639D"/>
    <w:rsid w:val="00326F90"/>
    <w:rsid w:val="00355DBB"/>
    <w:rsid w:val="003F5292"/>
    <w:rsid w:val="00473476"/>
    <w:rsid w:val="004935DF"/>
    <w:rsid w:val="006E3BA7"/>
    <w:rsid w:val="007934B9"/>
    <w:rsid w:val="009A25DD"/>
    <w:rsid w:val="00A4555C"/>
    <w:rsid w:val="00A63453"/>
    <w:rsid w:val="00AA1D8D"/>
    <w:rsid w:val="00AB2675"/>
    <w:rsid w:val="00AD0D65"/>
    <w:rsid w:val="00B03159"/>
    <w:rsid w:val="00B47730"/>
    <w:rsid w:val="00C96D1E"/>
    <w:rsid w:val="00CB0664"/>
    <w:rsid w:val="00CF0385"/>
    <w:rsid w:val="00DF1F36"/>
    <w:rsid w:val="00E14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B02A2"/>
  <w14:defaultImageDpi w14:val="300"/>
  <w15:docId w15:val="{82C19180-7EFB-43AB-8A92-174EB5CB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E3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Saber</cp:lastModifiedBy>
  <cp:revision>2</cp:revision>
  <dcterms:created xsi:type="dcterms:W3CDTF">2025-11-03T06:20:00Z</dcterms:created>
  <dcterms:modified xsi:type="dcterms:W3CDTF">2025-11-03T06:20:00Z</dcterms:modified>
  <cp:category/>
</cp:coreProperties>
</file>